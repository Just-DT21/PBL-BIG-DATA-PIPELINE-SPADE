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Data Quality Review</w:t>
      </w:r>
    </w:p>
    <w:p>
      <w:r>
        <w:rPr>
          <w:sz w:val="22"/>
        </w:rPr>
        <w:t>1. Data optimisation is the practice of reducing the cost of storing and moving information without losing meaning. A pipeline that profiles its input can skip work that a fixed pipeline must always perform.</w:t>
      </w:r>
    </w:p>
    <w:p>
      <w:r>
        <w:rPr>
          <w:sz w:val="22"/>
        </w:rPr>
        <w:t>2. Data optimisation is the practice of reducing the cost of storing and moving information without losing meaning. A pipeline that profiles its input can skip work that a fixed pipeline must always perform.</w:t>
      </w:r>
    </w:p>
    <w:p>
      <w:r>
        <w:rPr>
          <w:sz w:val="22"/>
        </w:rPr>
        <w:t>3. Data optimisation is the practice of reducing the cost of storing and moving information without losing meaning. A pipeline that profiles its input can skip work that a fixed pipeline must always perform.</w:t>
      </w:r>
    </w:p>
    <w:p>
      <w:r>
        <w:rPr>
          <w:sz w:val="22"/>
        </w:rPr>
        <w:t>4. Data optimisation is the practice of reducing the cost of storing and moving information without losing meaning. A pipeline that profiles its input can skip work that a fixed pipeline must always perform.</w:t>
      </w:r>
    </w:p>
    <w:p>
      <w:r>
        <w:rPr>
          <w:sz w:val="22"/>
        </w:rPr>
        <w:t>5. Data optimisation is the practice of reducing the cost of storing and moving information without losing meaning. A pipeline that profiles its input can skip work that a fixed pipeline must always perform.</w:t>
      </w:r>
    </w:p>
    <w:p>
      <w:r>
        <w:rPr>
          <w:sz w:val="22"/>
        </w:rPr>
        <w:t>6. Data optimisation is the practice of reducing the cost of storing and moving information without losing meaning. A pipeline that profiles its input can skip work that a fixed pipeline must always perform.</w:t>
      </w:r>
    </w:p>
    <w:p>
      <w:r>
        <w:rPr>
          <w:sz w:val="22"/>
        </w:rPr>
        <w:t>7. Data optimisation is the practice of reducing the cost of storing and moving information without losing meaning. A pipeline that profiles its input can skip work that a fixed pipeline must always perform.</w:t>
      </w:r>
    </w:p>
    <w:p>
      <w:r>
        <w:rPr>
          <w:sz w:val="22"/>
        </w:rPr>
        <w:t>8. Data optimisation is the practice of reducing the cost of storing and moving information without losing meaning. A pipeline that profiles its input can skip work that a fixed pipeline must always perform.</w:t>
      </w:r>
    </w:p>
    <w:p>
      <w:r>
        <w:rPr>
          <w:sz w:val="22"/>
        </w:rPr>
        <w:t>9. Data optimisation is the practice of reducing the cost of storing and moving information without losing meaning. A pipeline that profiles its input can skip work that a fixed pipeline must always perform.</w:t>
      </w:r>
    </w:p>
    <w:p>
      <w:r>
        <w:rPr>
          <w:sz w:val="22"/>
        </w:rPr>
        <w:t>10. Data optimisation is the practice of reducing the cost of storing and moving information without losing meaning. A pipeline that profiles its input can skip work that a fixed pipeline must always perform.</w:t>
      </w:r>
    </w:p>
    <w:p>
      <w:r>
        <w:rPr>
          <w:sz w:val="22"/>
        </w:rPr>
        <w:t>11. Data optimisation is the practice of reducing the cost of storing and moving information without losing meaning. A pipeline that profiles its input can skip work that a fixed pipeline must always perform.</w:t>
      </w:r>
    </w:p>
    <w:p>
      <w:r>
        <w:rPr>
          <w:sz w:val="22"/>
        </w:rPr>
        <w:t>12. Data optimisation is the practice of reducing the cost of storing and moving information without losing meaning. A pipeline that profiles its input can skip work that a fixed pipeline must always perform.</w:t>
      </w:r>
    </w:p>
    <w:p>
      <w:r>
        <w:rPr>
          <w:sz w:val="22"/>
        </w:rPr>
        <w:t>13. Data optimisation is the practice of reducing the cost of storing and moving information without losing meaning. A pipeline that profiles its input can skip work that a fixed pipeline must always perform.</w:t>
      </w:r>
    </w:p>
    <w:p>
      <w:r>
        <w:rPr>
          <w:sz w:val="22"/>
        </w:rPr>
        <w:t>14. Data optimisation is the practice of reducing the cost of storing and moving information without losing meaning. A pipeline that profiles its input can skip work that a fixed pipeline must always perform.</w:t>
      </w:r>
    </w:p>
    <w:p>
      <w:r>
        <w:rPr>
          <w:sz w:val="22"/>
        </w:rPr>
        <w:t>15. Data optimisation is the practice of reducing the cost of storing and moving information without losing meaning. A pipeline that profiles its input can skip work that a fixed pipeline must always perform.</w:t>
      </w:r>
    </w:p>
    <w:p>
      <w:r>
        <w:rPr>
          <w:sz w:val="22"/>
        </w:rPr>
        <w:t>16. Data optimisation is the practice of reducing the cost of storing and moving information without losing meaning. A pipeline that profiles its input can skip work that a fixed pipeline must always perform.</w:t>
      </w:r>
    </w:p>
    <w:p>
      <w:r>
        <w:rPr>
          <w:sz w:val="22"/>
        </w:rPr>
        <w:t>17. Data optimisation is the practice of reducing the cost of storing and moving information without losing meaning. A pipeline that profiles its input can skip work that a fixed pipeline must always perform.</w:t>
      </w:r>
    </w:p>
    <w:p>
      <w:r>
        <w:rPr>
          <w:sz w:val="22"/>
        </w:rPr>
        <w:t>18. Data optimisation is the practice of reducing the cost of storing and moving information without losing meaning. A pipeline that profiles its input can skip work that a fixed pipeline must always perform.</w:t>
      </w:r>
    </w:p>
    <w:p>
      <w:r>
        <w:rPr>
          <w:sz w:val="22"/>
        </w:rPr>
        <w:t>19. Data optimisation is the practice of reducing the cost of storing and moving information without losing meaning. A pipeline that profiles its input can skip work that a fixed pipeline must always perform.</w:t>
      </w:r>
    </w:p>
    <w:p>
      <w:r>
        <w:rPr>
          <w:sz w:val="22"/>
        </w:rPr>
        <w:t>20. Data optimisation is the practice of reducing the cost of storing and moving information without losing meaning. A pipeline that profiles its input can skip work that a fixed pipeline must always perform.</w:t>
      </w:r>
    </w:p>
    <w:p>
      <w:r>
        <w:rPr>
          <w:sz w:val="22"/>
        </w:rPr>
        <w:t>21. Data optimisation is the practice of reducing the cost of storing and moving information without losing meaning. A pipeline that profiles its input can skip work that a fixed pipeline must always perform.</w:t>
      </w:r>
    </w:p>
    <w:p>
      <w:r>
        <w:rPr>
          <w:sz w:val="22"/>
        </w:rPr>
        <w:t>22. Data optimisation is the practice of reducing the cost of storing and moving information without losing meaning. A pipeline that profiles its input can skip work that a fixed pipeline must always perform.</w:t>
      </w:r>
    </w:p>
    <w:p>
      <w:r>
        <w:rPr>
          <w:sz w:val="22"/>
        </w:rPr>
        <w:t>23. Data optimisation is the practice of reducing the cost of storing and moving information without losing meaning. A pipeline that profiles its input can skip work that a fixed pipeline must always perform.</w:t>
      </w:r>
    </w:p>
    <w:p>
      <w:r>
        <w:rPr>
          <w:sz w:val="22"/>
        </w:rPr>
        <w:t>24. Data optimisation is the practice of reducing the cost of storing and moving information without losing meaning. A pipeline that profiles its input can skip work that a fixed pipeline must always perform.</w:t>
      </w:r>
    </w:p>
    <w:p>
      <w:r>
        <w:rPr>
          <w:sz w:val="22"/>
        </w:rPr>
        <w:t>25. Data optimisation is the practice of reducing the cost of storing and moving information without losing meaning. A pipeline that profiles its input can skip work that a fixed pipeline must always perform.</w:t>
      </w:r>
    </w:p>
    <w:p>
      <w:r>
        <w:rPr>
          <w:sz w:val="22"/>
        </w:rPr>
        <w:t>26. Data optimisation is the practice of reducing the cost of storing and moving information without losing meaning. A pipeline that profiles its input can skip work that a fixed pipeline must always perform.</w:t>
      </w:r>
    </w:p>
    <w:p>
      <w:r>
        <w:rPr>
          <w:sz w:val="22"/>
        </w:rPr>
        <w:t>27. Data optimisation is the practice of reducing the cost of storing and moving information without losing meaning. A pipeline that profiles its input can skip work that a fixed pipeline must always perform.</w:t>
      </w:r>
    </w:p>
    <w:p>
      <w:r>
        <w:rPr>
          <w:sz w:val="22"/>
        </w:rPr>
        <w:t>28. Data optimisation is the practice of reducing the cost of storing and moving information without losing meaning. A pipeline that profiles its input can skip work that a fixed pipeline must always perform.</w:t>
      </w:r>
    </w:p>
    <w:p>
      <w:r>
        <w:rPr>
          <w:sz w:val="22"/>
        </w:rPr>
        <w:t>29. Data optimisation is the practice of reducing the cost of storing and moving information without losing meaning. A pipeline that profiles its input can skip work that a fixed pipeline must always perform.</w:t>
      </w:r>
    </w:p>
    <w:p>
      <w:r>
        <w:rPr>
          <w:sz w:val="22"/>
        </w:rPr>
        <w:t>30. Data optimisation is the practice of reducing the cost of storing and moving information without losing meaning. A pipeline that profiles its input can skip work that a fixed pipeline must always perform.</w:t>
      </w:r>
    </w:p>
    <w:p>
      <w:r>
        <w:rPr>
          <w:sz w:val="22"/>
        </w:rPr>
        <w:t>31. Data optimisation is the practice of reducing the cost of storing and moving information without losing meaning. A pipeline that profiles its input can skip work that a fixed pipeline must always perform.</w:t>
      </w:r>
    </w:p>
    <w:p>
      <w:r>
        <w:rPr>
          <w:sz w:val="22"/>
        </w:rPr>
        <w:t>32. Data optimisation is the practice of reducing the cost of storing and moving information without losing meaning. A pipeline that profiles its input can skip work that a fixed pipeline must always perform.</w:t>
      </w:r>
    </w:p>
    <w:p>
      <w:r>
        <w:rPr>
          <w:sz w:val="22"/>
        </w:rPr>
        <w:t>33. Data optimisation is the practice of reducing the cost of storing and moving information without losing meaning. A pipeline that profiles its input can skip work that a fixed pipeline must always perform.</w:t>
      </w:r>
    </w:p>
    <w:p>
      <w:r>
        <w:rPr>
          <w:sz w:val="22"/>
        </w:rPr>
        <w:t>34. Data optimisation is the practice of reducing the cost of storing and moving information without losing meaning. A pipeline that profiles its input can skip work that a fixed pipeline must always perform.</w:t>
      </w:r>
    </w:p>
    <w:p>
      <w:r>
        <w:rPr>
          <w:sz w:val="22"/>
        </w:rPr>
        <w:t>35. Data optimisation is the practice of reducing the cost of storing and moving information without losing meaning. A pipeline that profiles its input can skip work that a fixed pipeline must always perform.</w:t>
      </w:r>
    </w:p>
    <w:p>
      <w:r>
        <w:rPr>
          <w:sz w:val="22"/>
        </w:rPr>
        <w:t>36. Data optimisation is the practice of reducing the cost of storing and moving information without losing meaning. A pipeline that profiles its input can skip work that a fixed pipeline must always perform.</w:t>
      </w:r>
    </w:p>
    <w:p>
      <w:r>
        <w:rPr>
          <w:sz w:val="22"/>
        </w:rPr>
        <w:t>37. Data optimisation is the practice of reducing the cost of storing and moving information without losing meaning. A pipeline that profiles its input can skip work that a fixed pipeline must always perform.</w:t>
      </w:r>
    </w:p>
    <w:p>
      <w:r>
        <w:rPr>
          <w:sz w:val="22"/>
        </w:rPr>
        <w:t>38. Data optimisation is the practice of reducing the cost of storing and moving information without losing meaning. A pipeline that profiles its input can skip work that a fixed pipeline must always perform.</w:t>
      </w:r>
    </w:p>
    <w:p>
      <w:r>
        <w:rPr>
          <w:sz w:val="22"/>
        </w:rPr>
        <w:t>39. Data optimisation is the practice of reducing the cost of storing and moving information without losing meaning. A pipeline that profiles its input can skip work that a fixed pipeline must always perform.</w:t>
      </w:r>
    </w:p>
    <w:p>
      <w:r>
        <w:rPr>
          <w:sz w:val="22"/>
        </w:rPr>
        <w:t>40. Data optimisation is the practice of reducing the cost of storing and moving information without losing meaning. A pipeline that profiles its input can skip work that a fixed pipeline must always perform.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Department</w:t>
            </w:r>
          </w:p>
        </w:tc>
        <w:tc>
          <w:tcPr>
            <w:tcW w:type="dxa" w:w="2160"/>
          </w:tcPr>
          <w:p>
            <w:r>
              <w:t>Records</w:t>
            </w:r>
          </w:p>
        </w:tc>
        <w:tc>
          <w:tcPr>
            <w:tcW w:type="dxa" w:w="2160"/>
          </w:tcPr>
          <w:p>
            <w:r>
              <w:t>Issues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</w:tr>
      <w:tr>
        <w:tc>
          <w:tcPr>
            <w:tcW w:type="dxa" w:w="2160"/>
          </w:tcPr>
          <w:p>
            <w:r>
              <w:t>Commerce</w:t>
            </w:r>
          </w:p>
        </w:tc>
        <w:tc>
          <w:tcPr>
            <w:tcW w:type="dxa" w:w="2160"/>
          </w:tcPr>
          <w:p>
            <w:r>
              <w:t>2236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95.7</w:t>
            </w:r>
          </w:p>
        </w:tc>
      </w:tr>
      <w:tr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1173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60.5</w:t>
            </w:r>
          </w:p>
        </w:tc>
      </w:tr>
      <w:tr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4349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69.1</w:t>
            </w:r>
          </w:p>
        </w:tc>
      </w:tr>
      <w:tr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8963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78.6</w:t>
            </w:r>
          </w:p>
        </w:tc>
      </w:tr>
      <w:tr>
        <w:tc>
          <w:tcPr>
            <w:tcW w:type="dxa" w:w="2160"/>
          </w:tcPr>
          <w:p>
            <w:r>
              <w:t>Commerce</w:t>
            </w:r>
          </w:p>
        </w:tc>
        <w:tc>
          <w:tcPr>
            <w:tcW w:type="dxa" w:w="2160"/>
          </w:tcPr>
          <w:p>
            <w:r>
              <w:t>3899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65.9</w:t>
            </w:r>
          </w:p>
        </w:tc>
      </w:tr>
      <w:tr>
        <w:tc>
          <w:tcPr>
            <w:tcW w:type="dxa" w:w="2160"/>
          </w:tcPr>
          <w:p>
            <w:r>
              <w:t>Medicine</w:t>
            </w:r>
          </w:p>
        </w:tc>
        <w:tc>
          <w:tcPr>
            <w:tcW w:type="dxa" w:w="2160"/>
          </w:tcPr>
          <w:p>
            <w:r>
              <w:t>6488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86.2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Department</w:t>
            </w:r>
          </w:p>
        </w:tc>
        <w:tc>
          <w:tcPr>
            <w:tcW w:type="dxa" w:w="2160"/>
          </w:tcPr>
          <w:p>
            <w:r>
              <w:t>Records</w:t>
            </w:r>
          </w:p>
        </w:tc>
        <w:tc>
          <w:tcPr>
            <w:tcW w:type="dxa" w:w="2160"/>
          </w:tcPr>
          <w:p>
            <w:r>
              <w:t>Issues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</w:tr>
      <w:tr>
        <w:tc>
          <w:tcPr>
            <w:tcW w:type="dxa" w:w="2160"/>
          </w:tcPr>
          <w:p>
            <w:r>
              <w:t>Science</w:t>
            </w:r>
          </w:p>
        </w:tc>
        <w:tc>
          <w:tcPr>
            <w:tcW w:type="dxa" w:w="2160"/>
          </w:tcPr>
          <w:p>
            <w:r>
              <w:t>2711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61.7</w:t>
            </w:r>
          </w:p>
        </w:tc>
      </w:tr>
      <w:tr>
        <w:tc>
          <w:tcPr>
            <w:tcW w:type="dxa" w:w="2160"/>
          </w:tcPr>
          <w:p>
            <w:r>
              <w:t>Science</w:t>
            </w:r>
          </w:p>
        </w:tc>
        <w:tc>
          <w:tcPr>
            <w:tcW w:type="dxa" w:w="2160"/>
          </w:tcPr>
          <w:p>
            <w:r>
              <w:t>4514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83.2</w:t>
            </w:r>
          </w:p>
        </w:tc>
      </w:tr>
      <w:tr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7094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88.4</w:t>
            </w:r>
          </w:p>
        </w:tc>
      </w:tr>
      <w:tr>
        <w:tc>
          <w:tcPr>
            <w:tcW w:type="dxa" w:w="2160"/>
          </w:tcPr>
          <w:p>
            <w:r>
              <w:t>Medicine</w:t>
            </w:r>
          </w:p>
        </w:tc>
        <w:tc>
          <w:tcPr>
            <w:tcW w:type="dxa" w:w="2160"/>
          </w:tcPr>
          <w:p>
            <w:r>
              <w:t>7384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94.3</w:t>
            </w:r>
          </w:p>
        </w:tc>
      </w:tr>
      <w:tr>
        <w:tc>
          <w:tcPr>
            <w:tcW w:type="dxa" w:w="2160"/>
          </w:tcPr>
          <w:p>
            <w:r>
              <w:t>Science</w:t>
            </w:r>
          </w:p>
        </w:tc>
        <w:tc>
          <w:tcPr>
            <w:tcW w:type="dxa" w:w="2160"/>
          </w:tcPr>
          <w:p>
            <w:r>
              <w:t>687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79.3</w:t>
            </w:r>
          </w:p>
        </w:tc>
      </w:tr>
      <w:tr>
        <w:tc>
          <w:tcPr>
            <w:tcW w:type="dxa" w:w="2160"/>
          </w:tcPr>
          <w:p>
            <w:r>
              <w:t>Arts</w:t>
            </w:r>
          </w:p>
        </w:tc>
        <w:tc>
          <w:tcPr>
            <w:tcW w:type="dxa" w:w="2160"/>
          </w:tcPr>
          <w:p>
            <w:r>
              <w:t>7246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93.4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SPADE sample document</dc:title>
  <dc:subject/>
  <dc:creator>SPADE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